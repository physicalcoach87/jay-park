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 w:before="0"/>
      </w:pPr>
    </w:p>
    <w:p>
      <w:pPr>
        <w:jc w:val="center"/>
      </w:pPr>
      <w:r>
        <w:rPr>
          <w:b/>
          <w:color w:val="1A5676"/>
          <w:sz w:val="56"/>
        </w:rPr>
        <w:t>코치 플랫폼 사용설명서</w:t>
      </w:r>
    </w:p>
    <w:p>
      <w:pPr>
        <w:jc w:val="center"/>
      </w:pPr>
      <w:r>
        <w:rPr>
          <w:b/>
          <w:color w:val="1E6A3A"/>
          <w:sz w:val="32"/>
        </w:rPr>
        <w:t>V2 — Catapult GPS Edition</w:t>
      </w:r>
    </w:p>
    <w:p>
      <w:pPr>
        <w:spacing w:after="120" w:before="0"/>
      </w:pPr>
    </w:p>
    <w:p>
      <w:pPr>
        <w:jc w:val="center"/>
      </w:pPr>
      <w:r>
        <w:rPr>
          <w:color w:val="555555"/>
          <w:sz w:val="26"/>
        </w:rPr>
        <w:t>팀 관리자 · 코치 · 선수 앱 가이드</w:t>
      </w:r>
    </w:p>
    <w:p>
      <w:pPr>
        <w:spacing w:after="800" w:before="0"/>
      </w:pPr>
    </w:p>
    <w:p>
      <w:pPr>
        <w:jc w:val="center"/>
      </w:pPr>
      <w:r>
        <w:rPr>
          <w:color w:val="2277BB"/>
          <w:sz w:val="20"/>
        </w:rPr>
        <w:t>코치 앱: https://physicalcoach87.github.io/jay-park</w:t>
        <w:br/>
        <w:t>선수 앱: https://physicalcoach87.github.io/ipark-player</w:t>
      </w: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1. 시스템 개요</w:t>
      </w:r>
    </w:p>
    <w:p>
      <w:pPr>
        <w:spacing w:before="240" w:after="80"/>
      </w:pPr>
      <w:r>
        <w:rPr>
          <w:b/>
          <w:color w:val="1E6A3A"/>
          <w:sz w:val="26"/>
        </w:rPr>
        <w:t>1-1. 구성</w:t>
      </w:r>
    </w:p>
    <w:p>
      <w:pPr>
        <w:pStyle w:val="ListBullet"/>
        <w:spacing w:after="60"/>
        <w:ind w:left="283"/>
      </w:pPr>
      <w:r>
        <w:rPr>
          <w:sz w:val="21"/>
        </w:rPr>
        <w:t>코치 앱 (웹 브라우저): https://physicalcoach87.github.io/jay-park</w:t>
      </w:r>
    </w:p>
    <w:p>
      <w:pPr>
        <w:pStyle w:val="ListBullet"/>
        <w:spacing w:after="60"/>
        <w:ind w:left="283"/>
      </w:pPr>
      <w:r>
        <w:rPr>
          <w:sz w:val="21"/>
        </w:rPr>
        <w:t>선수 앱 (웹 브라우저): https://physicalcoach87.github.io/ipark-player</w:t>
      </w:r>
    </w:p>
    <w:p>
      <w:pPr>
        <w:pStyle w:val="ListBullet"/>
        <w:spacing w:after="60"/>
        <w:ind w:left="283"/>
      </w:pPr>
      <w:r>
        <w:rPr>
          <w:sz w:val="21"/>
        </w:rPr>
        <w:t>GPS 버전: V2 (Catapult — 총 40개 컬럼)</w:t>
      </w:r>
    </w:p>
    <w:p>
      <w:pPr>
        <w:spacing w:before="100" w:after="100"/>
        <w:ind w:left="170"/>
      </w:pPr>
      <w:r>
        <w:rPr>
          <w:b/>
          <w:color w:val="065F46"/>
          <w:sz w:val="20"/>
        </w:rPr>
        <w:t xml:space="preserve">[팁]  </w:t>
      </w:r>
      <w:r>
        <w:rPr>
          <w:color w:val="065F46"/>
          <w:sz w:val="20"/>
        </w:rPr>
        <w:t>모바일에서 브라우저의 "홈 화면에 추가" 기능을 사용하면 앱처럼 설치하여 사용할 수 있습니다.</w:t>
      </w:r>
    </w:p>
    <w:p>
      <w:pPr>
        <w:spacing w:before="240" w:after="80"/>
      </w:pPr>
      <w:r>
        <w:rPr>
          <w:b/>
          <w:color w:val="1E6A3A"/>
          <w:sz w:val="26"/>
        </w:rPr>
        <w:t>1-2. 역할 구조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70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영문 코드</w:t>
            </w:r>
          </w:p>
        </w:tc>
        <w:tc>
          <w:tcPr>
            <w:tcW w:type="dxa" w:w="5386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주요 권한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슈퍼어드민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superadmin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전체 시스템 관리, 팀 추가, 허용 탭 설정, 팀 관리자 계정 생성</w:t>
            </w:r>
          </w:p>
        </w:tc>
      </w:tr>
      <w:tr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팀 관리자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386"/>
            <w:shd w:fill="F0F9FF" w:color="auto" w:val="clear"/>
          </w:tcPr>
          <w:p>
            <w:r>
              <w:rPr>
                <w:sz w:val="20"/>
              </w:rPr>
              <w:t>코치 계정 생성, 역할별 권한 설정, 팀 데이터 전체 관리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피지컬 코치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선수 통합관리, 운동 처방, GPS 업로드, 알림</w:t>
            </w:r>
          </w:p>
        </w:tc>
      </w:tr>
      <w:tr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일반 코치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coach</w:t>
            </w:r>
          </w:p>
        </w:tc>
        <w:tc>
          <w:tcPr>
            <w:tcW w:type="dxa" w:w="5386"/>
            <w:shd w:fill="F0F9FF" w:color="auto" w:val="clear"/>
          </w:tcPr>
          <w:p>
            <w:r>
              <w:rPr>
                <w:sz w:val="20"/>
              </w:rPr>
              <w:t>선수 통합관리, 알림/메시지 (권한 범위 내)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의무 스태프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medical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선수 통합관리, 알림/메시지</w:t>
            </w:r>
          </w:p>
        </w:tc>
      </w:tr>
      <w:tr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선수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386"/>
            <w:shd w:fill="F0F9FF" w:color="auto" w:val="clear"/>
          </w:tcPr>
          <w:p>
            <w:r>
              <w:rPr>
                <w:sz w:val="20"/>
              </w:rPr>
              <w:t>선수 앱에서 웰니스·RPE 입력, 개인 데이터 확인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2. 코치 앱 — 팀 관리자 가이드</w:t>
      </w:r>
    </w:p>
    <w:p>
      <w:pPr>
        <w:spacing w:before="240" w:after="80"/>
      </w:pPr>
      <w:r>
        <w:rPr>
          <w:b/>
          <w:color w:val="1E6A3A"/>
          <w:sz w:val="26"/>
        </w:rPr>
        <w:t>2-1. 로그인</w:t>
      </w:r>
    </w:p>
    <w:p>
      <w:pPr>
        <w:pStyle w:val="ListNumber"/>
        <w:spacing w:after="60"/>
        <w:ind w:left="283"/>
      </w:pPr>
      <w:r>
        <w:rPr>
          <w:sz w:val="21"/>
        </w:rPr>
        <w:t>브라우저에서 https://physicalcoach87.github.io/jay-park 접속</w:t>
      </w:r>
    </w:p>
    <w:p>
      <w:pPr>
        <w:pStyle w:val="ListNumber"/>
        <w:spacing w:after="60"/>
        <w:ind w:left="283"/>
      </w:pPr>
      <w:r>
        <w:rPr>
          <w:sz w:val="21"/>
        </w:rPr>
        <w:t>슈퍼어드민에게 받은 이메일과 비밀번호 입력 후 [로그인] 클릭</w:t>
      </w:r>
    </w:p>
    <w:p>
      <w:pPr>
        <w:pStyle w:val="ListNumber"/>
        <w:spacing w:after="60"/>
        <w:ind w:left="283"/>
      </w:pPr>
      <w:r>
        <w:rPr>
          <w:sz w:val="21"/>
        </w:rPr>
        <w:t>화면 상단에 팀명이 표시되면 정상 접속</w:t>
      </w:r>
    </w:p>
    <w:p>
      <w:pPr>
        <w:spacing w:before="100" w:after="100"/>
        <w:ind w:left="170"/>
      </w:pPr>
      <w:r>
        <w:rPr>
          <w:b/>
          <w:color w:val="065F46"/>
          <w:sz w:val="20"/>
        </w:rPr>
        <w:t xml:space="preserve">[팁]  </w:t>
      </w:r>
      <w:r>
        <w:rPr>
          <w:color w:val="065F46"/>
          <w:sz w:val="20"/>
        </w:rPr>
        <w:t>모바일에서 홈 화면에 추가(PWA)하면 앱처럼 사용 가능합니다.</w:t>
      </w:r>
    </w:p>
    <w:p>
      <w:pPr>
        <w:spacing w:before="240" w:after="80"/>
      </w:pPr>
      <w:r>
        <w:rPr>
          <w:b/>
          <w:color w:val="1E6A3A"/>
          <w:sz w:val="26"/>
        </w:rPr>
        <w:t>2-2. 코치 계정 생성</w:t>
      </w:r>
    </w:p>
    <w:p>
      <w:pPr>
        <w:pStyle w:val="ListNumber"/>
        <w:spacing w:after="60"/>
        <w:ind w:left="283"/>
      </w:pPr>
      <w:r>
        <w:rPr>
          <w:sz w:val="21"/>
        </w:rPr>
        <w:t>⚙️ 권한 설정 탭 클릭</w:t>
      </w:r>
    </w:p>
    <w:p>
      <w:pPr>
        <w:pStyle w:val="ListNumber"/>
        <w:spacing w:after="60"/>
        <w:ind w:left="283"/>
      </w:pPr>
      <w:r>
        <w:rPr>
          <w:sz w:val="21"/>
        </w:rPr>
        <w:t>하단 "코치 계정 관리" 섹션 → [+ 코치 추가] 클릭</w:t>
      </w:r>
    </w:p>
    <w:p>
      <w:pPr>
        <w:pStyle w:val="ListNumber"/>
        <w:spacing w:after="60"/>
        <w:ind w:left="283"/>
      </w:pPr>
      <w:r>
        <w:rPr>
          <w:sz w:val="21"/>
        </w:rPr>
        <w:t>이메일, 임시 비밀번호(8자 이상), 역할 선택 (coach / physical / medical)</w:t>
      </w:r>
    </w:p>
    <w:p>
      <w:pPr>
        <w:pStyle w:val="ListNumber"/>
        <w:spacing w:after="60"/>
        <w:ind w:left="283"/>
      </w:pPr>
      <w:r>
        <w:rPr>
          <w:sz w:val="21"/>
        </w:rPr>
        <w:t>[생성] 클릭 → 완료 메시지 확인</w:t>
      </w:r>
    </w:p>
    <w:p>
      <w:pPr>
        <w:pStyle w:val="ListNumber"/>
        <w:spacing w:after="60"/>
        <w:ind w:left="283"/>
      </w:pPr>
      <w:r>
        <w:rPr>
          <w:sz w:val="21"/>
        </w:rPr>
        <w:t>생성된 코치에게 이메일과 임시 비밀번호를 직접 전달</w:t>
      </w:r>
    </w:p>
    <w:p>
      <w:pPr>
        <w:spacing w:before="100" w:after="100"/>
        <w:ind w:left="170"/>
      </w:pPr>
      <w:r>
        <w:rPr>
          <w:b/>
          <w:color w:val="92400E"/>
          <w:sz w:val="20"/>
        </w:rPr>
        <w:t xml:space="preserve">[주의]  </w:t>
      </w:r>
      <w:r>
        <w:rPr>
          <w:color w:val="92400E"/>
          <w:sz w:val="20"/>
        </w:rPr>
        <w:t>코치 계정은 자동으로 팀에 소속됩니다. 별도로 팀을 지정할 필요 없습니다.</w:t>
      </w:r>
    </w:p>
    <w:p>
      <w:pPr>
        <w:spacing w:before="240" w:after="80"/>
      </w:pPr>
      <w:r>
        <w:rPr>
          <w:b/>
          <w:color w:val="1E6A3A"/>
          <w:sz w:val="26"/>
        </w:rPr>
        <w:t>2-3. 역할별 권한 설정</w:t>
      </w:r>
    </w:p>
    <w:p>
      <w:pPr>
        <w:pStyle w:val="ListNumber"/>
        <w:spacing w:after="60"/>
        <w:ind w:left="283"/>
      </w:pPr>
      <w:r>
        <w:rPr>
          <w:sz w:val="21"/>
        </w:rPr>
        <w:t>⚙️ 권한 설정 탭 클릭</w:t>
      </w:r>
    </w:p>
    <w:p>
      <w:pPr>
        <w:pStyle w:val="ListNumber"/>
        <w:spacing w:after="60"/>
        <w:ind w:left="283"/>
      </w:pPr>
      <w:r>
        <w:rPr>
          <w:sz w:val="21"/>
        </w:rPr>
        <w:t>상단 역할 버튼(코치 / 피지컬 / 의무 / 팀관리자) 선택</w:t>
      </w:r>
    </w:p>
    <w:p>
      <w:pPr>
        <w:pStyle w:val="ListNumber"/>
        <w:spacing w:after="60"/>
        <w:ind w:left="283"/>
      </w:pPr>
      <w:r>
        <w:rPr>
          <w:sz w:val="21"/>
        </w:rPr>
        <w:t>각 탭/기능별 허용·차단 토글 설정</w:t>
      </w:r>
    </w:p>
    <w:p>
      <w:pPr>
        <w:pStyle w:val="ListNumber"/>
        <w:spacing w:after="60"/>
        <w:ind w:left="283"/>
      </w:pPr>
      <w:r>
        <w:rPr>
          <w:sz w:val="21"/>
        </w:rPr>
        <w:t>[저장] 클릭</w:t>
      </w:r>
    </w:p>
    <w:p>
      <w:pPr>
        <w:spacing w:before="100" w:after="100"/>
        <w:ind w:left="170"/>
      </w:pPr>
      <w:r>
        <w:rPr>
          <w:b/>
          <w:color w:val="1E40AF"/>
          <w:sz w:val="20"/>
        </w:rPr>
        <w:t xml:space="preserve">[참고]  </w:t>
      </w:r>
      <w:r>
        <w:rPr>
          <w:color w:val="1E40AF"/>
          <w:sz w:val="20"/>
        </w:rPr>
        <w:t>슈퍼어드민이 팀 전체에서 차단한 탭은 표시되지 않으며 변경 불가합니다.</w:t>
      </w:r>
    </w:p>
    <w:p>
      <w:pPr>
        <w:spacing w:before="240" w:after="80"/>
      </w:pPr>
      <w:r>
        <w:rPr>
          <w:b/>
          <w:color w:val="1E6A3A"/>
          <w:sz w:val="26"/>
        </w:rPr>
        <w:t>2-4. 선수 추가</w:t>
      </w:r>
    </w:p>
    <w:p>
      <w:pPr>
        <w:pStyle w:val="ListNumber"/>
        <w:spacing w:after="60"/>
        <w:ind w:left="283"/>
      </w:pPr>
      <w:r>
        <w:rPr>
          <w:sz w:val="21"/>
        </w:rPr>
        <w:t>📊 선수 통합관리 탭 → [선수 명단] 클릭</w:t>
      </w:r>
    </w:p>
    <w:p>
      <w:pPr>
        <w:pStyle w:val="ListNumber"/>
        <w:spacing w:after="60"/>
        <w:ind w:left="283"/>
      </w:pPr>
      <w:r>
        <w:rPr>
          <w:sz w:val="21"/>
        </w:rPr>
        <w:t>[+ 선수 추가] 클릭</w:t>
      </w:r>
    </w:p>
    <w:p>
      <w:pPr>
        <w:pStyle w:val="ListNumber"/>
        <w:spacing w:after="60"/>
        <w:ind w:left="283"/>
      </w:pPr>
      <w:r>
        <w:rPr>
          <w:sz w:val="21"/>
        </w:rPr>
        <w:t>이름, 포지션, 생년월일, 신체 정보 입력</w:t>
      </w:r>
    </w:p>
    <w:p>
      <w:pPr>
        <w:pStyle w:val="ListNumber"/>
        <w:spacing w:after="60"/>
        <w:ind w:left="283"/>
      </w:pPr>
      <w:r>
        <w:rPr>
          <w:sz w:val="21"/>
        </w:rPr>
        <w:t>[저장] 클릭</w:t>
      </w:r>
    </w:p>
    <w:p>
      <w:pPr>
        <w:pStyle w:val="ListNumber"/>
        <w:spacing w:after="60"/>
        <w:ind w:left="283"/>
      </w:pPr>
      <w:r>
        <w:rPr>
          <w:sz w:val="21"/>
        </w:rPr>
        <w:t>화면 하단 "초기 PIN: 0000" 안내를 선수에게 전달</w:t>
      </w:r>
    </w:p>
    <w:p>
      <w:pPr>
        <w:spacing w:before="100" w:after="100"/>
        <w:ind w:left="170"/>
      </w:pPr>
      <w:r>
        <w:rPr>
          <w:b/>
          <w:color w:val="991B1B"/>
          <w:sz w:val="20"/>
        </w:rPr>
        <w:t xml:space="preserve">[중요]  </w:t>
      </w:r>
      <w:r>
        <w:rPr>
          <w:color w:val="991B1B"/>
          <w:sz w:val="20"/>
        </w:rPr>
        <w:t>GPS 파일의 선수 이름과 앱 등록 이름이 정확히 일치해야 합니다 (띄어쓰기 포함).</w:t>
      </w: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3. 코치 앱 — 코치 공통 가이드</w:t>
      </w:r>
    </w:p>
    <w:p>
      <w:pPr>
        <w:spacing w:before="240" w:after="80"/>
      </w:pPr>
      <w:r>
        <w:rPr>
          <w:b/>
          <w:color w:val="1E6A3A"/>
          <w:sz w:val="26"/>
        </w:rPr>
        <w:t>3-1. 데일리 브리핑</w:t>
      </w:r>
    </w:p>
    <w:p>
      <w:pPr>
        <w:pStyle w:val="ListBullet"/>
        <w:spacing w:after="60"/>
        <w:ind w:left="283"/>
      </w:pPr>
      <w:r>
        <w:rPr>
          <w:sz w:val="21"/>
        </w:rPr>
        <w:t>로그인 직후 자동으로 표시되는 팀 전체 컨디션 요약</w:t>
      </w:r>
    </w:p>
    <w:p>
      <w:pPr>
        <w:pStyle w:val="ListBullet"/>
        <w:spacing w:after="60"/>
        <w:ind w:left="283"/>
      </w:pPr>
      <w:r>
        <w:rPr>
          <w:sz w:val="21"/>
        </w:rPr>
        <w:t>ACWR(훈련부하 비율), 부상 위험도, 최고속도 노출 현황</w:t>
      </w:r>
    </w:p>
    <w:p>
      <w:pPr>
        <w:pStyle w:val="ListBullet"/>
        <w:spacing w:after="60"/>
        <w:ind w:left="283"/>
      </w:pPr>
      <w:r>
        <w:rPr>
          <w:sz w:val="21"/>
        </w:rPr>
        <w:t>웰니스 미입력 선수 목록 확인 가능</w:t>
      </w:r>
    </w:p>
    <w:p>
      <w:pPr>
        <w:spacing w:before="240" w:after="80"/>
      </w:pPr>
      <w:r>
        <w:rPr>
          <w:b/>
          <w:color w:val="1E6A3A"/>
          <w:sz w:val="26"/>
        </w:rPr>
        <w:t>3-2. 선수 통합관리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하위 탭</w:t>
            </w:r>
          </w:p>
        </w:tc>
        <w:tc>
          <w:tcPr>
            <w:tcW w:type="dxa" w:w="6803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팀 요약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날짜별 팀 훈련·경기 데이터 요약 (TD, HSR, Sprint, sRPE 등)</w:t>
            </w:r>
          </w:p>
        </w:tc>
      </w:tr>
      <w:tr>
        <w:tc>
          <w:tcPr>
            <w:tcW w:type="dxa" w:w="1984"/>
            <w:shd w:fill="F0F9FF" w:color="auto" w:val="clear"/>
          </w:tcPr>
          <w:p>
            <w:r>
              <w:rPr>
                <w:sz w:val="20"/>
              </w:rPr>
              <w:t>선수 개인데이터</w:t>
            </w:r>
          </w:p>
        </w:tc>
        <w:tc>
          <w:tcPr>
            <w:tcW w:type="dxa" w:w="6803"/>
            <w:shd w:fill="F0F9FF" w:color="auto" w:val="clear"/>
          </w:tcPr>
          <w:p>
            <w:r>
              <w:rPr>
                <w:sz w:val="20"/>
              </w:rPr>
              <w:t>개인 GPS, 웰니스, RPE, ACWR 상세 분석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웰니스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선수별 컨디션 (피로도·수면·스트레스·근육통·체중)</w:t>
            </w:r>
          </w:p>
        </w:tc>
      </w:tr>
      <w:tr>
        <w:tc>
          <w:tcPr>
            <w:tcW w:type="dxa" w:w="1984"/>
            <w:shd w:fill="F0F9FF" w:color="auto" w:val="clear"/>
          </w:tcPr>
          <w:p>
            <w:r>
              <w:rPr>
                <w:sz w:val="20"/>
              </w:rPr>
              <w:t>선수 명단</w:t>
            </w:r>
          </w:p>
        </w:tc>
        <w:tc>
          <w:tcPr>
            <w:tcW w:type="dxa" w:w="6803"/>
            <w:shd w:fill="F0F9FF" w:color="auto" w:val="clear"/>
          </w:tcPr>
          <w:p>
            <w:r>
              <w:rPr>
                <w:sz w:val="20"/>
              </w:rPr>
              <w:t>선수 추가/수정/삭제, 부상 기록 관리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경기 데이터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경기 기록 조회 및 Match Max 대비 훈련 강도 비교</w:t>
            </w:r>
          </w:p>
        </w:tc>
      </w:tr>
      <w:tr>
        <w:tc>
          <w:tcPr>
            <w:tcW w:type="dxa" w:w="1984"/>
            <w:shd w:fill="F0F9FF" w:color="auto" w:val="clear"/>
          </w:tcPr>
          <w:p>
            <w:r>
              <w:rPr>
                <w:sz w:val="20"/>
              </w:rPr>
              <w:t>GPS 업로드</w:t>
            </w:r>
          </w:p>
        </w:tc>
        <w:tc>
          <w:tcPr>
            <w:tcW w:type="dxa" w:w="6803"/>
            <w:shd w:fill="F0F9FF" w:color="auto" w:val="clear"/>
          </w:tcPr>
          <w:p>
            <w:r>
              <w:rPr>
                <w:sz w:val="20"/>
              </w:rPr>
              <w:t>Catapult 엑셀 파일 업로드 (훈련+경기 통합)</w:t>
            </w:r>
          </w:p>
        </w:tc>
      </w:tr>
    </w:tbl>
    <w:p>
      <w:pPr>
        <w:spacing w:after="120" w:before="0"/>
      </w:pPr>
    </w:p>
    <w:p>
      <w:pPr>
        <w:spacing w:before="240" w:after="80"/>
      </w:pPr>
      <w:r>
        <w:rPr>
          <w:b/>
          <w:color w:val="1E6A3A"/>
          <w:sz w:val="26"/>
        </w:rPr>
        <w:t>3-3. GPS 파일 업로드 (V2 Catapult)</w:t>
      </w:r>
    </w:p>
    <w:p>
      <w:pPr>
        <w:pStyle w:val="ListNumber"/>
        <w:spacing w:after="60"/>
        <w:ind w:left="283"/>
      </w:pPr>
      <w:r>
        <w:rPr>
          <w:sz w:val="21"/>
        </w:rPr>
        <w:t>📊 선수 통합관리 → [GPS 업로드] 클릭</w:t>
      </w:r>
    </w:p>
    <w:p>
      <w:pPr>
        <w:pStyle w:val="ListNumber"/>
        <w:spacing w:after="60"/>
        <w:ind w:left="283"/>
      </w:pPr>
      <w:r>
        <w:rPr>
          <w:sz w:val="21"/>
        </w:rPr>
        <w:t>Catapult 소프트웨어에서 내보낸 엑셀(.xlsx) 파일 드래그 또는 클릭하여 업로드</w:t>
      </w:r>
    </w:p>
    <w:p>
      <w:pPr>
        <w:pStyle w:val="ListNumber"/>
        <w:spacing w:after="60"/>
        <w:ind w:left="283"/>
      </w:pPr>
      <w:r>
        <w:rPr>
          <w:sz w:val="21"/>
        </w:rPr>
        <w:t>파싱 결과 확인 (훈련/경기 건수, 미등록 선수 목록)</w:t>
      </w:r>
    </w:p>
    <w:p>
      <w:pPr>
        <w:pStyle w:val="ListNumber"/>
        <w:spacing w:after="60"/>
        <w:ind w:left="283"/>
      </w:pPr>
      <w:r>
        <w:rPr>
          <w:sz w:val="21"/>
        </w:rPr>
        <w:t>이상 없으면 [Supabase에 저장] 클릭</w:t>
      </w:r>
    </w:p>
    <w:p>
      <w:pPr>
        <w:spacing w:before="100" w:after="100"/>
        <w:ind w:left="170"/>
      </w:pPr>
      <w:r>
        <w:rPr>
          <w:b/>
          <w:color w:val="92400E"/>
          <w:sz w:val="20"/>
        </w:rPr>
        <w:t xml:space="preserve">[주의]  </w:t>
      </w:r>
      <w:r>
        <w:rPr>
          <w:color w:val="92400E"/>
          <w:sz w:val="20"/>
        </w:rPr>
        <w:t>업로드 전에 선수가 먼저 등록되어 있어야 합니다. 미등록 선수 데이터는 저장되지 않습니다.</w:t>
      </w:r>
    </w:p>
    <w:p>
      <w:pPr>
        <w:spacing w:after="120" w:before="0"/>
      </w:pPr>
    </w:p>
    <w:p>
      <w:pPr>
        <w:spacing w:before="160" w:after="60"/>
      </w:pPr>
      <w:r>
        <w:rPr>
          <w:b/>
          <w:color w:val="444444"/>
          <w:sz w:val="22"/>
        </w:rPr>
        <w:t>▶ 세션 메타 정보 컬럼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680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5556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 및 허용 값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날짜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세션 날짜. 형식: YYYY-MM-DD 또는 Excel 날짜 셀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이름</w:t>
            </w:r>
          </w:p>
        </w:tc>
        <w:tc>
          <w:tcPr>
            <w:tcW w:type="dxa" w:w="680"/>
            <w:shd w:fill="F0F9FF" w:color="auto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5556"/>
            <w:shd w:fill="F0F9FF" w:color="auto" w:val="clear"/>
          </w:tcPr>
          <w:p>
            <w:r>
              <w:rPr>
                <w:sz w:val="20"/>
              </w:rPr>
              <w:t>선수 이름 — 앱 선수 명단에 등록된 이름과 완전히 일치해야 함 (띄어쓰기 포함)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세션구분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AM : 오전 훈련  |  PM : 오후 훈련  |  Match : 경기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타입</w:t>
            </w:r>
          </w:p>
        </w:tc>
        <w:tc>
          <w:tcPr>
            <w:tcW w:type="dxa" w:w="680"/>
            <w:shd w:fill="F0F9FF" w:color="auto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5556"/>
            <w:shd w:fill="F0F9FF" w:color="auto" w:val="clear"/>
          </w:tcPr>
          <w:p>
            <w:r>
              <w:rPr>
                <w:sz w:val="20"/>
              </w:rPr>
              <w:t>훈련: M / S / SS / X  |  경기: FT / 1Q / 2Q  (아래 상세 설명 참고)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운동형태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훈련 형태 자유 입력 (예: 전술훈련, 피지컬 등)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운동 or 출전시간</w:t>
            </w:r>
          </w:p>
        </w:tc>
        <w:tc>
          <w:tcPr>
            <w:tcW w:type="dxa" w:w="680"/>
            <w:shd w:fill="F0F9FF" w:color="auto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5556"/>
            <w:shd w:fill="F0F9FF" w:color="auto" w:val="clear"/>
          </w:tcPr>
          <w:p>
            <w:r>
              <w:rPr>
                <w:sz w:val="20"/>
              </w:rPr>
              <w:t>훈련 시간 또는 경기 출전 시간 (분 단위 숫자)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훈련 주제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해당 세션의 훈련 목적/주제 자유 입력 (예: 전방압박, 세트피스)</w:t>
            </w:r>
          </w:p>
        </w:tc>
      </w:tr>
    </w:tbl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타입 (훈련) — session_type2 값 의미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80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255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170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팀 평균 반영</w:t>
            </w:r>
          </w:p>
        </w:tc>
        <w:tc>
          <w:tcPr>
            <w:tcW w:type="dxa" w:w="3855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팀 전체훈련 주전/엔트리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포함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경기 엔트리에 포함된 선수의 팀 훈련. 팀 요약 평균의 기준이 됨</w:t>
            </w:r>
          </w:p>
        </w:tc>
      </w:tr>
      <w:tr>
        <w:tc>
          <w:tcPr>
            <w:tcW w:type="dxa" w:w="680"/>
            <w:shd w:fill="F0F9FF" w:color="auto" w:val="clear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서브/미엔트리 개인 컨디셔닝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❌ 제외</w:t>
            </w:r>
          </w:p>
        </w:tc>
        <w:tc>
          <w:tcPr>
            <w:tcW w:type="dxa" w:w="3855"/>
            <w:shd w:fill="F0F9FF" w:color="auto" w:val="clear"/>
          </w:tcPr>
          <w:p>
            <w:r>
              <w:rPr>
                <w:sz w:val="20"/>
              </w:rPr>
              <w:t>엔트리 미포함 선수 또는 개인 프로그램. 팀 평균 제외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SS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스페셜 세션 (Special Session)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❌ 제외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재활, 스페셜 컨디셔닝 등 별도 프로그램. 팀 뷰 전체 제외</w:t>
            </w:r>
          </w:p>
        </w:tc>
      </w:tr>
      <w:tr>
        <w:tc>
          <w:tcPr>
            <w:tcW w:type="dxa" w:w="680"/>
            <w:shd w:fill="F0F9FF" w:color="auto" w:val="clear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엔트리 제외 (Non-squad)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❌ 제외</w:t>
            </w:r>
          </w:p>
        </w:tc>
        <w:tc>
          <w:tcPr>
            <w:tcW w:type="dxa" w:w="3855"/>
            <w:shd w:fill="F0F9FF" w:color="auto" w:val="clear"/>
          </w:tcPr>
          <w:p>
            <w:r>
              <w:rPr>
                <w:sz w:val="20"/>
              </w:rPr>
              <w:t>부상 복귀, 외부 훈련 등 팀 외 세션. 팀 뷰 전체 제외</w:t>
            </w:r>
          </w:p>
        </w:tc>
      </w:tr>
    </w:tbl>
    <w:p>
      <w:pPr>
        <w:spacing w:before="100" w:after="100"/>
        <w:ind w:left="170"/>
      </w:pPr>
      <w:r>
        <w:rPr>
          <w:b/>
          <w:color w:val="1E40AF"/>
          <w:sz w:val="20"/>
        </w:rPr>
        <w:t xml:space="preserve">[참고]  </w:t>
      </w:r>
      <w:r>
        <w:rPr>
          <w:color w:val="1E40AF"/>
          <w:sz w:val="20"/>
        </w:rPr>
        <w:t>같은 날 M이 1건이라도 있으면 M 기준으로만 팀 평균을 계산합니다. M이 없는 날은 S 기준으로 계산합니다.</w:t>
      </w:r>
    </w:p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타입 (경기) — time_type 값 의미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2268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5669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FT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풀타임 (Full Time)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경기 전체 기록. Match Max 비교의 기준 데이터</w:t>
            </w:r>
          </w:p>
        </w:tc>
      </w:tr>
      <w:tr>
        <w:tc>
          <w:tcPr>
            <w:tcW w:type="dxa" w:w="850"/>
            <w:shd w:fill="F0F9FF" w:color="auto" w:val="clear"/>
          </w:tcPr>
          <w:p>
            <w:r>
              <w:rPr>
                <w:sz w:val="20"/>
              </w:rPr>
              <w:t>1Q</w:t>
            </w:r>
          </w:p>
        </w:tc>
        <w:tc>
          <w:tcPr>
            <w:tcW w:type="dxa" w:w="2268"/>
            <w:shd w:fill="F0F9FF" w:color="auto" w:val="clear"/>
          </w:tcPr>
          <w:p>
            <w:r>
              <w:rPr>
                <w:sz w:val="20"/>
              </w:rPr>
              <w:t>전반전 (1st Half)</w:t>
            </w:r>
          </w:p>
        </w:tc>
        <w:tc>
          <w:tcPr>
            <w:tcW w:type="dxa" w:w="5669"/>
            <w:shd w:fill="F0F9FF" w:color="auto" w:val="clear"/>
          </w:tcPr>
          <w:p>
            <w:r>
              <w:rPr>
                <w:sz w:val="20"/>
              </w:rPr>
              <w:t>전반 45분 기준 데이터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2Q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후반전 (2nd Half)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후반 45분 기준 데이터</w:t>
            </w:r>
          </w:p>
        </w:tc>
      </w:tr>
    </w:tbl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주기 및 주기화 컬럼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6520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 및 예시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주기 (cycle)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경기 기준 훈련 주기. 예: MD-5, MD-4, MD-3, MD-2, MD-1, MD, MD+1</w:t>
              <w:br/>
              <w:t>(MD = Match Day, MD-1 = 경기 1일 전)</w:t>
            </w:r>
          </w:p>
        </w:tc>
      </w:tr>
      <w:tr>
        <w:tc>
          <w:tcPr>
            <w:tcW w:type="dxa" w:w="2268"/>
            <w:shd w:fill="F0F9FF" w:color="auto" w:val="clear"/>
          </w:tcPr>
          <w:p>
            <w:r>
              <w:rPr>
                <w:sz w:val="20"/>
              </w:rPr>
              <w:t>주기화 (periodization)</w:t>
            </w:r>
          </w:p>
        </w:tc>
        <w:tc>
          <w:tcPr>
            <w:tcW w:type="dxa" w:w="6520"/>
            <w:shd w:fill="F0F9FF" w:color="auto" w:val="clear"/>
          </w:tcPr>
          <w:p>
            <w:r>
              <w:rPr>
                <w:sz w:val="20"/>
              </w:rPr>
              <w:t>훈련의 피지컬 목적/강도 구분. 예: 활성화, 근력, 파워, 유산소, 회복, 고강도, 테이퍼링</w:t>
            </w:r>
          </w:p>
        </w:tc>
      </w:tr>
    </w:tbl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경기 전용 컬럼 (세션구분 = Match 일 때 입력)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170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허용 값</w:t>
            </w:r>
          </w:p>
        </w:tc>
        <w:tc>
          <w:tcPr>
            <w:tcW w:type="dxa" w:w="4819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경기상대 (opponent)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자유 입력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상대팀 이름. 예: 수원FC, 전북현대</w:t>
            </w:r>
          </w:p>
        </w:tc>
      </w:tr>
      <w:tr>
        <w:tc>
          <w:tcPr>
            <w:tcW w:type="dxa" w:w="2268"/>
            <w:shd w:fill="F0F9FF" w:color="auto" w:val="clear"/>
          </w:tcPr>
          <w:p>
            <w:r>
              <w:rPr>
                <w:sz w:val="20"/>
              </w:rPr>
              <w:t>H/A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H 또는 A</w:t>
            </w:r>
          </w:p>
        </w:tc>
        <w:tc>
          <w:tcPr>
            <w:tcW w:type="dxa" w:w="4819"/>
            <w:shd w:fill="F0F9FF" w:color="auto" w:val="clear"/>
          </w:tcPr>
          <w:p>
            <w:r>
              <w:rPr>
                <w:sz w:val="20"/>
              </w:rPr>
              <w:t>H = 홈 경기  |  A = 원정 경기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스코어 (score)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자유 입력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경기 스코어. 예: 2-1, 0-0</w:t>
            </w:r>
          </w:p>
        </w:tc>
      </w:tr>
      <w:tr>
        <w:tc>
          <w:tcPr>
            <w:tcW w:type="dxa" w:w="2268"/>
            <w:shd w:fill="F0F9FF" w:color="auto" w:val="clear"/>
          </w:tcPr>
          <w:p>
            <w:r>
              <w:rPr>
                <w:sz w:val="20"/>
              </w:rPr>
              <w:t>결과 (result)</w:t>
            </w:r>
          </w:p>
        </w:tc>
        <w:tc>
          <w:tcPr>
            <w:tcW w:type="dxa" w:w="1701"/>
            <w:shd w:fill="F0F9FF" w:color="auto" w:val="clear"/>
          </w:tcPr>
          <w:p>
            <w:r>
              <w:rPr>
                <w:sz w:val="20"/>
              </w:rPr>
              <w:t>W / D / L</w:t>
            </w:r>
          </w:p>
        </w:tc>
        <w:tc>
          <w:tcPr>
            <w:tcW w:type="dxa" w:w="4819"/>
            <w:shd w:fill="F0F9FF" w:color="auto" w:val="clear"/>
          </w:tcPr>
          <w:p>
            <w:r>
              <w:rPr>
                <w:sz w:val="20"/>
              </w:rPr>
              <w:t>W = 승  |  D = 무  |  L = 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로빈 (robin)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자유 입력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훈련 내 라운드 로빈 세션 구분. 예: A팀, B팀, Round1</w:t>
            </w:r>
          </w:p>
        </w:tc>
      </w:tr>
    </w:tbl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GPS 주요 지표 컬럼 (19개)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1134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4252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총 이동거리 (m)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세션 전체 이동 거리 (Total Distance)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분당이동거리 (avg)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m/min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총 이동거리 ÷ 출전시간 (Distance Per Minute)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고강도 +스프린트 거리 (m)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HML: 고강도 러닝 + 스프린트 합산 거리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중강도 러닝 (m)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중간 강도 러닝 거리 (Running Medium)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고강도 러닝 (m)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고강도 러닝 거리 HSR (High Speed Running)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스프린트 (m)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스프린트 거리 (최고속도 구간)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고강도 러닝 횟수 (n)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HSR 발생 횟수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스프린트 횟수 (n)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회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스프린트 발생 횟수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가속 횟수 (n)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고강도 가속 발생 횟수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감속 횟수 (n)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회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고강도 감속 발생 횟수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최고속도 (km/h)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km/h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세션 중 기록한 최고 속도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운동량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AU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Player Load — Catapult 고유 운동 강도 지표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RHIE 횟수 (n)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Repeated High Intensity Efforts — 반복 고강도 노력 횟수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FMP Running Medium (sec)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초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피로 지수: 중강도 러닝 피로 누적 (Fatigue Management Protocol)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FMP Running High (sec)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초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피로 지수: 고강도 러닝 피로 누적</w:t>
            </w:r>
          </w:p>
        </w:tc>
      </w:tr>
      <w:tr>
        <w:tc>
          <w:tcPr>
            <w:tcW w:type="dxa" w:w="3402"/>
            <w:shd w:fill="F0F9FF" w:color="auto" w:val="clear"/>
          </w:tcPr>
          <w:p>
            <w:r>
              <w:rPr>
                <w:sz w:val="20"/>
              </w:rPr>
              <w:t>FMP Dynamic Medium (sec)</w:t>
            </w:r>
          </w:p>
        </w:tc>
        <w:tc>
          <w:tcPr>
            <w:tcW w:type="dxa" w:w="1134"/>
            <w:shd w:fill="F0F9FF" w:color="auto" w:val="clear"/>
          </w:tcPr>
          <w:p>
            <w:r>
              <w:rPr>
                <w:sz w:val="20"/>
              </w:rPr>
              <w:t>초</w:t>
            </w:r>
          </w:p>
        </w:tc>
        <w:tc>
          <w:tcPr>
            <w:tcW w:type="dxa" w:w="4252"/>
            <w:shd w:fill="F0F9FF" w:color="auto" w:val="clear"/>
          </w:tcPr>
          <w:p>
            <w:r>
              <w:rPr>
                <w:sz w:val="20"/>
              </w:rPr>
              <w:t>피로 지수: 중강도 다이나믹 동작 피로 누적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FMP Dynamic High (sec)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초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피로 지수: 고강도 다이나믹 동작 피로 누적</w:t>
            </w:r>
          </w:p>
        </w:tc>
      </w:tr>
    </w:tbl>
    <w:p>
      <w:pPr>
        <w:spacing w:after="160" w:before="0"/>
      </w:pPr>
    </w:p>
    <w:p>
      <w:pPr>
        <w:spacing w:before="160" w:after="60"/>
      </w:pPr>
      <w:r>
        <w:rPr>
          <w:b/>
          <w:color w:val="444444"/>
          <w:sz w:val="22"/>
        </w:rPr>
        <w:t>▶ 심박수 구간 컬럼 (7개, 선택)</w:t>
      </w:r>
    </w:p>
    <w:p>
      <w:pPr>
        <w:spacing w:after="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컬럼명</w:t>
            </w:r>
          </w:p>
        </w:tc>
        <w:tc>
          <w:tcPr>
            <w:tcW w:type="dxa" w:w="6236"/>
            <w:shd w:fill="1A5676" w:color="auto" w:val="clear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&gt;140 이상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심박수 140 bpm 초과 구간 체류 시간 또는 비율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140&gt;120 사이</w:t>
            </w:r>
          </w:p>
        </w:tc>
        <w:tc>
          <w:tcPr>
            <w:tcW w:type="dxa" w:w="6236"/>
            <w:shd w:fill="F0F9FF" w:color="auto" w:val="clear"/>
          </w:tcPr>
          <w:p>
            <w:r>
              <w:rPr>
                <w:sz w:val="20"/>
              </w:rPr>
              <w:t>심박수 120~140 bpm 구간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120&gt;100 사이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심박수 100~120 bpm 구간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100&gt;80 사이</w:t>
            </w:r>
          </w:p>
        </w:tc>
        <w:tc>
          <w:tcPr>
            <w:tcW w:type="dxa" w:w="6236"/>
            <w:shd w:fill="F0F9FF" w:color="auto" w:val="clear"/>
          </w:tcPr>
          <w:p>
            <w:r>
              <w:rPr>
                <w:sz w:val="20"/>
              </w:rPr>
              <w:t>심박수 80~100 bpm 구간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80&gt;60 사이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심박수 60~80 bpm 구간</w:t>
            </w:r>
          </w:p>
        </w:tc>
      </w:tr>
      <w:tr>
        <w:tc>
          <w:tcPr>
            <w:tcW w:type="dxa" w:w="2551"/>
            <w:shd w:fill="F0F9FF" w:color="auto" w:val="clear"/>
          </w:tcPr>
          <w:p>
            <w:r>
              <w:rPr>
                <w:sz w:val="20"/>
              </w:rPr>
              <w:t>60&gt;40 사이</w:t>
            </w:r>
          </w:p>
        </w:tc>
        <w:tc>
          <w:tcPr>
            <w:tcW w:type="dxa" w:w="6236"/>
            <w:shd w:fill="F0F9FF" w:color="auto" w:val="clear"/>
          </w:tcPr>
          <w:p>
            <w:r>
              <w:rPr>
                <w:sz w:val="20"/>
              </w:rPr>
              <w:t>심박수 40~60 bpm 구간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40&gt;20 사이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심박수 20~40 bpm 구간 (안정 구간)</w:t>
            </w:r>
          </w:p>
        </w:tc>
      </w:tr>
    </w:tbl>
    <w:p>
      <w:pPr>
        <w:spacing w:before="100" w:after="100"/>
        <w:ind w:left="170"/>
      </w:pPr>
      <w:r>
        <w:rPr>
          <w:b/>
          <w:color w:val="1E40AF"/>
          <w:sz w:val="20"/>
        </w:rPr>
        <w:t xml:space="preserve">[참고]  </w:t>
      </w:r>
      <w:r>
        <w:rPr>
          <w:color w:val="1E40AF"/>
          <w:sz w:val="20"/>
        </w:rPr>
        <w:t>심박수 컬럼은 선택 사항입니다. 없으면 비워두어도 무방합니다.</w:t>
      </w:r>
    </w:p>
    <w:p>
      <w:pPr>
        <w:spacing w:after="120" w:before="0"/>
      </w:pPr>
    </w:p>
    <w:p>
      <w:pPr>
        <w:spacing w:before="240" w:after="80"/>
      </w:pPr>
      <w:r>
        <w:rPr>
          <w:b/>
          <w:color w:val="1E6A3A"/>
          <w:sz w:val="26"/>
        </w:rPr>
        <w:t>3-4. 알림/메시지</w:t>
      </w:r>
    </w:p>
    <w:p>
      <w:pPr>
        <w:pStyle w:val="ListBullet"/>
        <w:spacing w:after="60"/>
        <w:ind w:left="283"/>
      </w:pPr>
      <w:r>
        <w:rPr>
          <w:sz w:val="21"/>
        </w:rPr>
        <w:t>부상위험 탭: ACWR 위험 선수 자동 감지 → 선수 앱으로 알림 발송</w:t>
      </w:r>
    </w:p>
    <w:p>
      <w:pPr>
        <w:pStyle w:val="ListBullet"/>
        <w:spacing w:after="60"/>
        <w:ind w:left="283"/>
      </w:pPr>
      <w:r>
        <w:rPr>
          <w:sz w:val="21"/>
        </w:rPr>
        <w:t>공지 탭: 전체 또는 포지션별 공지 발송</w:t>
      </w:r>
    </w:p>
    <w:p>
      <w:pPr>
        <w:pStyle w:val="ListBullet"/>
        <w:spacing w:after="60"/>
        <w:ind w:left="283"/>
      </w:pPr>
      <w:r>
        <w:rPr>
          <w:sz w:val="21"/>
        </w:rPr>
        <w:t>1:1 메시지: 선수 개별 메시지 전송 및 확인</w:t>
      </w:r>
    </w:p>
    <w:p>
      <w:pPr>
        <w:spacing w:before="240" w:after="80"/>
      </w:pPr>
      <w:r>
        <w:rPr>
          <w:b/>
          <w:color w:val="1E6A3A"/>
          <w:sz w:val="26"/>
        </w:rPr>
        <w:t>3-5. 운동 처방 (피지컬 코치)</w:t>
      </w:r>
    </w:p>
    <w:p>
      <w:pPr>
        <w:pStyle w:val="ListBullet"/>
        <w:spacing w:after="60"/>
        <w:ind w:left="283"/>
      </w:pPr>
      <w:r>
        <w:rPr>
          <w:sz w:val="21"/>
        </w:rPr>
        <w:t>근력 운동: 포지션·MD 단계별 GYM 처방 자동 생성</w:t>
      </w:r>
    </w:p>
    <w:p>
      <w:pPr>
        <w:pStyle w:val="ListBullet"/>
        <w:spacing w:after="60"/>
        <w:ind w:left="283"/>
      </w:pPr>
      <w:r>
        <w:rPr>
          <w:sz w:val="21"/>
        </w:rPr>
        <w:t>Pre-activation: 활성화 운동 처방</w:t>
      </w:r>
    </w:p>
    <w:p>
      <w:pPr>
        <w:pStyle w:val="ListBullet"/>
        <w:spacing w:after="60"/>
        <w:ind w:left="283"/>
      </w:pPr>
      <w:r>
        <w:rPr>
          <w:sz w:val="21"/>
        </w:rPr>
        <w:t>유산소 운동: 심박수 기반 유산소 프로그램</w:t>
      </w:r>
    </w:p>
    <w:p>
      <w:pPr>
        <w:pStyle w:val="ListBullet"/>
        <w:spacing w:after="60"/>
        <w:ind w:left="283"/>
      </w:pPr>
      <w:r>
        <w:rPr>
          <w:sz w:val="21"/>
        </w:rPr>
        <w:t>프로그램 관리: 처방 템플릿 저장 및 불러오기</w:t>
      </w: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4. 선수 앱 가이드</w:t>
      </w:r>
    </w:p>
    <w:p>
      <w:pPr>
        <w:spacing w:before="240" w:after="80"/>
      </w:pPr>
      <w:r>
        <w:rPr>
          <w:b/>
          <w:color w:val="1E6A3A"/>
          <w:sz w:val="26"/>
        </w:rPr>
        <w:t>4-1. 접속 방법</w:t>
      </w:r>
    </w:p>
    <w:p>
      <w:pPr>
        <w:pStyle w:val="ListBullet"/>
        <w:spacing w:after="60"/>
        <w:ind w:left="283"/>
      </w:pPr>
      <w:r>
        <w:rPr>
          <w:sz w:val="21"/>
        </w:rPr>
        <w:t>브라우저에서 https://physicalcoach87.github.io/ipark-player 접속</w:t>
      </w:r>
    </w:p>
    <w:p>
      <w:pPr>
        <w:pStyle w:val="ListBullet"/>
        <w:spacing w:after="60"/>
        <w:ind w:left="283"/>
      </w:pPr>
      <w:r>
        <w:rPr>
          <w:sz w:val="21"/>
        </w:rPr>
        <w:t>홈 화면에 추가(PWA)하면 앱 아이콘으로 바로 실행 가능</w:t>
      </w:r>
    </w:p>
    <w:p>
      <w:pPr>
        <w:spacing w:before="100" w:after="100"/>
        <w:ind w:left="170"/>
      </w:pPr>
      <w:r>
        <w:rPr>
          <w:b/>
          <w:color w:val="065F46"/>
          <w:sz w:val="20"/>
        </w:rPr>
        <w:t xml:space="preserve">[팁]  </w:t>
      </w:r>
      <w:r>
        <w:rPr>
          <w:color w:val="065F46"/>
          <w:sz w:val="20"/>
        </w:rPr>
        <w:t>화면 우측 상단에서 한국어(KO) / English(EN) / Português(PT) 선택 가능</w:t>
      </w:r>
    </w:p>
    <w:p>
      <w:pPr>
        <w:spacing w:before="240" w:after="80"/>
      </w:pPr>
      <w:r>
        <w:rPr>
          <w:b/>
          <w:color w:val="1E6A3A"/>
          <w:sz w:val="26"/>
        </w:rPr>
        <w:t>4-2. 첫 로그인</w:t>
      </w:r>
    </w:p>
    <w:p>
      <w:pPr>
        <w:pStyle w:val="ListNumber"/>
        <w:spacing w:after="60"/>
        <w:ind w:left="283"/>
      </w:pPr>
      <w:r>
        <w:rPr>
          <w:sz w:val="21"/>
        </w:rPr>
        <w:t>이름 입력 — 코치 앱에 등록된 이름과 정확히 동일하게</w:t>
      </w:r>
    </w:p>
    <w:p>
      <w:pPr>
        <w:pStyle w:val="ListNumber"/>
        <w:spacing w:after="60"/>
        <w:ind w:left="283"/>
      </w:pPr>
      <w:r>
        <w:rPr>
          <w:sz w:val="21"/>
        </w:rPr>
        <w:t>PIN 입력 — 초기값: 0000</w:t>
      </w:r>
    </w:p>
    <w:p>
      <w:pPr>
        <w:pStyle w:val="ListNumber"/>
        <w:spacing w:after="60"/>
        <w:ind w:left="283"/>
      </w:pPr>
      <w:r>
        <w:rPr>
          <w:sz w:val="21"/>
        </w:rPr>
        <w:t>[로그인] 클릭</w:t>
      </w:r>
    </w:p>
    <w:p>
      <w:pPr>
        <w:pStyle w:val="ListNumber"/>
        <w:spacing w:after="60"/>
        <w:ind w:left="283"/>
      </w:pPr>
      <w:r>
        <w:rPr>
          <w:sz w:val="21"/>
        </w:rPr>
        <w:t>로그인 성공 시 PIN 변경 안내 팝업 표시</w:t>
      </w:r>
    </w:p>
    <w:p>
      <w:pPr>
        <w:spacing w:before="100" w:after="100"/>
        <w:ind w:left="170"/>
      </w:pPr>
      <w:r>
        <w:rPr>
          <w:b/>
          <w:color w:val="92400E"/>
          <w:sz w:val="20"/>
        </w:rPr>
        <w:t xml:space="preserve">[주의]  </w:t>
      </w:r>
      <w:r>
        <w:rPr>
          <w:color w:val="92400E"/>
          <w:sz w:val="20"/>
        </w:rPr>
        <w:t>이름이 등록되지 않았거나 다르면 로그인이 되지 않습니다. 코치에게 등록 이름을 확인하세요.</w:t>
      </w:r>
    </w:p>
    <w:p>
      <w:pPr>
        <w:spacing w:before="240" w:after="80"/>
      </w:pPr>
      <w:r>
        <w:rPr>
          <w:b/>
          <w:color w:val="1E6A3A"/>
          <w:sz w:val="26"/>
        </w:rPr>
        <w:t>4-3. PIN 변경 (최초 1회 필수)</w:t>
      </w:r>
    </w:p>
    <w:p>
      <w:pPr>
        <w:pStyle w:val="ListNumber"/>
        <w:spacing w:after="60"/>
        <w:ind w:left="283"/>
      </w:pPr>
      <w:r>
        <w:rPr>
          <w:sz w:val="21"/>
        </w:rPr>
        <w:t>팝업에서 [변경하기] 클릭 (또는 상단 메뉴 → PIN 변경)</w:t>
      </w:r>
    </w:p>
    <w:p>
      <w:pPr>
        <w:pStyle w:val="ListNumber"/>
        <w:spacing w:after="60"/>
        <w:ind w:left="283"/>
      </w:pPr>
      <w:r>
        <w:rPr>
          <w:sz w:val="21"/>
        </w:rPr>
        <w:t>현재 PIN: 0000 입력</w:t>
      </w:r>
    </w:p>
    <w:p>
      <w:pPr>
        <w:pStyle w:val="ListNumber"/>
        <w:spacing w:after="60"/>
        <w:ind w:left="283"/>
      </w:pPr>
      <w:r>
        <w:rPr>
          <w:sz w:val="21"/>
        </w:rPr>
        <w:t>새 PIN 4자리 입력</w:t>
      </w:r>
    </w:p>
    <w:p>
      <w:pPr>
        <w:pStyle w:val="ListNumber"/>
        <w:spacing w:after="60"/>
        <w:ind w:left="283"/>
      </w:pPr>
      <w:r>
        <w:rPr>
          <w:sz w:val="21"/>
        </w:rPr>
        <w:t>새 PIN 확인 재입력</w:t>
      </w:r>
    </w:p>
    <w:p>
      <w:pPr>
        <w:pStyle w:val="ListNumber"/>
        <w:spacing w:after="60"/>
        <w:ind w:left="283"/>
      </w:pPr>
      <w:r>
        <w:rPr>
          <w:sz w:val="21"/>
        </w:rPr>
        <w:t>[변경] 클릭</w:t>
      </w:r>
    </w:p>
    <w:p>
      <w:pPr>
        <w:spacing w:before="100" w:after="100"/>
        <w:ind w:left="170"/>
      </w:pPr>
      <w:r>
        <w:rPr>
          <w:b/>
          <w:color w:val="991B1B"/>
          <w:sz w:val="20"/>
        </w:rPr>
        <w:t xml:space="preserve">[중요]  </w:t>
      </w:r>
      <w:r>
        <w:rPr>
          <w:color w:val="991B1B"/>
          <w:sz w:val="20"/>
        </w:rPr>
        <w:t>PIN은 본인만 알고 있어야 합니다. 분실 시 코치를 통해 슈퍼어드민에게 초기화를 요청하세요.</w:t>
      </w:r>
    </w:p>
    <w:p>
      <w:pPr>
        <w:spacing w:before="240" w:after="80"/>
      </w:pPr>
      <w:r>
        <w:rPr>
          <w:b/>
          <w:color w:val="1E6A3A"/>
          <w:sz w:val="26"/>
        </w:rPr>
        <w:t>4-4. 웰니스 입력 (매일 아침 훈련 전 권장)</w:t>
      </w:r>
    </w:p>
    <w:p>
      <w:pPr>
        <w:pStyle w:val="ListNumber"/>
        <w:spacing w:after="60"/>
        <w:ind w:left="283"/>
      </w:pPr>
      <w:r>
        <w:rPr>
          <w:sz w:val="21"/>
        </w:rPr>
        <w:t>웰니스 탭 선택</w:t>
      </w:r>
    </w:p>
    <w:p>
      <w:pPr>
        <w:pStyle w:val="ListNumber"/>
        <w:spacing w:after="60"/>
        <w:ind w:left="283"/>
      </w:pPr>
      <w:r>
        <w:rPr>
          <w:sz w:val="21"/>
        </w:rPr>
        <w:t>피로도, 수면의 질, 스트레스, 근육통 — 각각 1~5점 선택</w:t>
      </w:r>
    </w:p>
    <w:p>
      <w:pPr>
        <w:pStyle w:val="ListNumber"/>
        <w:spacing w:after="60"/>
        <w:ind w:left="283"/>
      </w:pPr>
      <w:r>
        <w:rPr>
          <w:sz w:val="21"/>
        </w:rPr>
        <w:t>아침 체중 입력 (선택)</w:t>
      </w:r>
    </w:p>
    <w:p>
      <w:pPr>
        <w:pStyle w:val="ListNumber"/>
        <w:spacing w:after="60"/>
        <w:ind w:left="283"/>
      </w:pPr>
      <w:r>
        <w:rPr>
          <w:sz w:val="21"/>
        </w:rPr>
        <w:t>[저장] 클릭</w:t>
      </w:r>
    </w:p>
    <w:p>
      <w:pPr>
        <w:spacing w:before="100" w:after="100"/>
        <w:ind w:left="170"/>
      </w:pPr>
      <w:r>
        <w:rPr>
          <w:b/>
          <w:color w:val="1E40AF"/>
          <w:sz w:val="20"/>
        </w:rPr>
        <w:t xml:space="preserve">[참고]  </w:t>
      </w:r>
      <w:r>
        <w:rPr>
          <w:color w:val="1E40AF"/>
          <w:sz w:val="20"/>
        </w:rPr>
        <w:t>웰니스는 하루 1회 입력입니다. 당일 수정은 가능합니다.</w:t>
      </w:r>
    </w:p>
    <w:p>
      <w:pPr>
        <w:spacing w:before="240" w:after="80"/>
      </w:pPr>
      <w:r>
        <w:rPr>
          <w:b/>
          <w:color w:val="1E6A3A"/>
          <w:sz w:val="26"/>
        </w:rPr>
        <w:t>4-5. RPE 입력 (훈련·경기 직후)</w:t>
      </w:r>
    </w:p>
    <w:p>
      <w:pPr>
        <w:pStyle w:val="ListNumber"/>
        <w:spacing w:after="60"/>
        <w:ind w:left="283"/>
      </w:pPr>
      <w:r>
        <w:rPr>
          <w:sz w:val="21"/>
        </w:rPr>
        <w:t>운동 강도 RPE 1~10 중 선택</w:t>
      </w:r>
    </w:p>
    <w:p>
      <w:pPr>
        <w:pStyle w:val="ListNumber"/>
        <w:spacing w:after="60"/>
        <w:ind w:left="283"/>
      </w:pPr>
      <w:r>
        <w:rPr>
          <w:sz w:val="21"/>
        </w:rPr>
        <w:t>운동 시간(분) 입력</w:t>
      </w:r>
    </w:p>
    <w:p>
      <w:pPr>
        <w:pStyle w:val="ListNumber"/>
        <w:spacing w:after="60"/>
        <w:ind w:left="283"/>
      </w:pPr>
      <w:r>
        <w:rPr>
          <w:sz w:val="21"/>
        </w:rPr>
        <w:t>[저장] 클릭</w:t>
      </w:r>
    </w:p>
    <w:p>
      <w:pPr>
        <w:spacing w:before="240" w:after="80"/>
      </w:pPr>
      <w:r>
        <w:rPr>
          <w:b/>
          <w:color w:val="1E6A3A"/>
          <w:sz w:val="26"/>
        </w:rPr>
        <w:t>4-6. 개인 데이터 확인</w:t>
      </w:r>
    </w:p>
    <w:p>
      <w:pPr>
        <w:pStyle w:val="ListBullet"/>
        <w:spacing w:after="60"/>
        <w:ind w:left="283"/>
      </w:pPr>
      <w:r>
        <w:rPr>
          <w:sz w:val="21"/>
        </w:rPr>
        <w:t>GPS 훈련 데이터: 날짜별 훈련량, 거리, 속도, 가속 등</w:t>
      </w:r>
    </w:p>
    <w:p>
      <w:pPr>
        <w:pStyle w:val="ListBullet"/>
        <w:spacing w:after="60"/>
        <w:ind w:left="283"/>
      </w:pPr>
      <w:r>
        <w:rPr>
          <w:sz w:val="21"/>
        </w:rPr>
        <w:t>ACWR: 급성/만성 훈련 부하 비율 (0.8~1.3 정상)</w:t>
      </w:r>
    </w:p>
    <w:p>
      <w:pPr>
        <w:pStyle w:val="ListBullet"/>
        <w:spacing w:after="60"/>
        <w:ind w:left="283"/>
      </w:pPr>
      <w:r>
        <w:rPr>
          <w:sz w:val="21"/>
        </w:rPr>
        <w:t>웰니스 추이: 최근 컨디션 변화 그래프</w:t>
      </w:r>
    </w:p>
    <w:p>
      <w:pPr>
        <w:pStyle w:val="ListBullet"/>
        <w:spacing w:after="60"/>
        <w:ind w:left="283"/>
      </w:pPr>
      <w:r>
        <w:rPr>
          <w:sz w:val="21"/>
        </w:rPr>
        <w:t>알림 확인: 코치가 보낸 공지 및 1:1 메시지</w:t>
      </w: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5. 자주 묻는 질문 (FAQ)</w:t>
      </w:r>
    </w:p>
    <w:p>
      <w:pPr>
        <w:spacing w:before="160" w:after="40"/>
      </w:pPr>
      <w:r>
        <w:rPr>
          <w:b/>
          <w:color w:val="1A5676"/>
          <w:sz w:val="21"/>
        </w:rPr>
        <w:t>Q.  선수가 로그인이 안 돼요.</w:t>
      </w:r>
    </w:p>
    <w:p>
      <w:pPr>
        <w:spacing w:after="120"/>
        <w:ind w:left="283"/>
      </w:pPr>
      <w:r>
        <w:rPr>
          <w:sz w:val="21"/>
        </w:rPr>
        <w:t>A.  코치 앱 선수 명단에서 이름이 정확히 등록되어 있는지 확인하세요. 띄어쓰기까지 동일해야 합니다.</w:t>
      </w:r>
    </w:p>
    <w:p>
      <w:pPr>
        <w:spacing w:before="160" w:after="40"/>
      </w:pPr>
      <w:r>
        <w:rPr>
          <w:b/>
          <w:color w:val="1A5676"/>
          <w:sz w:val="21"/>
        </w:rPr>
        <w:t>Q.  GPS 파일 업로드 시 "미등록 선수"가 표시돼요.</w:t>
      </w:r>
    </w:p>
    <w:p>
      <w:pPr>
        <w:spacing w:after="120"/>
        <w:ind w:left="283"/>
      </w:pPr>
      <w:r>
        <w:rPr>
          <w:sz w:val="21"/>
        </w:rPr>
        <w:t>A.  GPS 파일의 선수 이름과 앱 등록 이름이 다른 경우입니다. 선수 명단에서 이름을 GPS 파일과 동일하게 수정하세요.</w:t>
      </w:r>
    </w:p>
    <w:p>
      <w:pPr>
        <w:spacing w:before="160" w:after="40"/>
      </w:pPr>
      <w:r>
        <w:rPr>
          <w:b/>
          <w:color w:val="1A5676"/>
          <w:sz w:val="21"/>
        </w:rPr>
        <w:t>Q.  타입(M/S/SS/X)을 잘못 입력하면 어떻게 되나요?</w:t>
      </w:r>
    </w:p>
    <w:p>
      <w:pPr>
        <w:spacing w:after="120"/>
        <w:ind w:left="283"/>
      </w:pPr>
      <w:r>
        <w:rPr>
          <w:sz w:val="21"/>
        </w:rPr>
        <w:t>A.  팀 평균 계산에 영향을 줍니다. M이 아닌 세션은 팀 요약 평균에서 제외됩니다. Catapult 소프트웨어에서 정확하게 설정 후 내보내기 하세요.</w:t>
      </w:r>
    </w:p>
    <w:p>
      <w:pPr>
        <w:spacing w:before="160" w:after="40"/>
      </w:pPr>
      <w:r>
        <w:rPr>
          <w:b/>
          <w:color w:val="1A5676"/>
          <w:sz w:val="21"/>
        </w:rPr>
        <w:t>Q.  주기(MD-1, MD-2 등)는 어디서 확인하나요?</w:t>
      </w:r>
    </w:p>
    <w:p>
      <w:pPr>
        <w:spacing w:after="120"/>
        <w:ind w:left="283"/>
      </w:pPr>
      <w:r>
        <w:rPr>
          <w:sz w:val="21"/>
        </w:rPr>
        <w:t>A.  경기 일정을 기준으로 역산합니다. 경기 당일 = MD, 전날 = MD-1, 이틀 전 = MD-2 입니다.</w:t>
      </w:r>
    </w:p>
    <w:p>
      <w:pPr>
        <w:spacing w:before="160" w:after="40"/>
      </w:pPr>
      <w:r>
        <w:rPr>
          <w:b/>
          <w:color w:val="1A5676"/>
          <w:sz w:val="21"/>
        </w:rPr>
        <w:t>Q.  선수가 PIN을 잊어버렸어요.</w:t>
      </w:r>
    </w:p>
    <w:p>
      <w:pPr>
        <w:spacing w:after="120"/>
        <w:ind w:left="283"/>
      </w:pPr>
      <w:r>
        <w:rPr>
          <w:sz w:val="21"/>
        </w:rPr>
        <w:t>A.  Supabase 데이터베이스에서 해당 선수의 pin 값을 NULL로 초기화하면 0000으로 복원됩니다. 슈퍼어드민에게 요청하세요.</w:t>
      </w:r>
    </w:p>
    <w:p>
      <w:pPr>
        <w:spacing w:before="160" w:after="40"/>
      </w:pPr>
      <w:r>
        <w:rPr>
          <w:b/>
          <w:color w:val="1A5676"/>
          <w:sz w:val="21"/>
        </w:rPr>
        <w:t>Q.  GPS 업로드 후 데이터가 보이지 않아요.</w:t>
      </w:r>
    </w:p>
    <w:p>
      <w:pPr>
        <w:spacing w:after="120"/>
        <w:ind w:left="283"/>
      </w:pPr>
      <w:r>
        <w:rPr>
          <w:sz w:val="21"/>
        </w:rPr>
        <w:t>A.  업로드 파일의 날짜가 현재 조회 범위에 포함되어 있는지 확인하세요. 날짜 필터를 조정해 보세요.</w:t>
      </w:r>
    </w:p>
    <w:p>
      <w:pPr>
        <w:spacing w:before="160" w:after="40"/>
      </w:pPr>
      <w:r>
        <w:rPr>
          <w:b/>
          <w:color w:val="1A5676"/>
          <w:sz w:val="21"/>
        </w:rPr>
        <w:t>Q.  코치가 특정 탭을 볼 수 없어요.</w:t>
      </w:r>
    </w:p>
    <w:p>
      <w:pPr>
        <w:spacing w:after="120"/>
        <w:ind w:left="283"/>
      </w:pPr>
      <w:r>
        <w:rPr>
          <w:sz w:val="21"/>
        </w:rPr>
        <w:t>A.  팀 관리자가 ⚙️ 권한 설정에서 비활성화했거나, 슈퍼어드민이 팀 전체에서 차단한 탭입니다.</w:t>
      </w:r>
    </w:p>
    <w:p>
      <w:r>
        <w:br w:type="page"/>
      </w:r>
    </w:p>
    <w:p>
      <w:pPr>
        <w:spacing w:before="360" w:after="120"/>
        <w:pBdr>
          <w:bottom w:val="single" w:sz="8" w:space="4" w:color="1A5676"/>
        </w:pBdr>
      </w:pPr>
      <w:r>
        <w:rPr>
          <w:b/>
          <w:color w:val="1A5676"/>
          <w:sz w:val="32"/>
        </w:rPr>
        <w:t>6. 문의</w:t>
      </w:r>
    </w:p>
    <w:p>
      <w:r>
        <w:rPr>
          <w:sz w:val="21"/>
        </w:rPr>
        <w:t>시스템 오류, 계정 문제, 권한 변경 등은 슈퍼어드민에게 문의하세요.</w:t>
      </w:r>
    </w:p>
    <w:p>
      <w:r>
        <w:rPr>
          <w:sz w:val="21"/>
        </w:rPr>
        <w:t>코치 계정 관련 문의는 팀 관리자(admin)에게 먼저 문의하세요.</w:t>
      </w:r>
    </w:p>
    <w:p>
      <w:pPr>
        <w:spacing w:after="120" w:before="0"/>
      </w:pPr>
    </w:p>
    <w:p>
      <w:pPr>
        <w:spacing w:before="100" w:after="100"/>
        <w:ind w:left="170"/>
      </w:pPr>
      <w:r>
        <w:rPr>
          <w:b/>
          <w:color w:val="1E40AF"/>
          <w:sz w:val="20"/>
        </w:rPr>
        <w:t xml:space="preserve">[참고]  </w:t>
      </w:r>
      <w:r>
        <w:rPr>
          <w:color w:val="1E40AF"/>
          <w:sz w:val="20"/>
        </w:rPr>
        <w:t>이 문서는 시스템 업데이트에 따라 내용이 변경될 수 있습니다.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